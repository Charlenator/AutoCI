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40"/>
        </w:rPr>
        <w:t>Andiswa Mthembu</w:t>
      </w:r>
    </w:p>
    <w:p>
      <w:r>
        <w:rPr>
          <w:sz w:val="20"/>
        </w:rPr>
        <w:t>andiswa.nurse@gmail.com | +27 72 987 1122 | Durban, South Africa</w:t>
      </w:r>
    </w:p>
    <w:p>
      <w:r>
        <w:rPr>
          <w:i/>
          <w:color w:val="555555"/>
        </w:rPr>
        <w:t>Target role: Registered Nurse  •  6 years experience</w:t>
      </w:r>
    </w:p>
    <w:p>
      <w:pPr>
        <w:pStyle w:val="Heading2"/>
      </w:pPr>
      <w:r>
        <w:t>Summary</w:t>
      </w:r>
    </w:p>
    <w:p>
      <w:r>
        <w:t>Compassionate registered nurse with experience in hospital and clinic environments. Strong patient care and clinical skills.</w:t>
      </w:r>
    </w:p>
    <w:p>
      <w:pPr>
        <w:pStyle w:val="Heading2"/>
      </w:pPr>
      <w:r>
        <w:t>Skills</w:t>
      </w:r>
    </w:p>
    <w:p>
      <w:r>
        <w:t>Patient Care, Clinical Procedures, Emergency Response, Record Keeping</w:t>
      </w:r>
    </w:p>
    <w:p>
      <w:pPr>
        <w:pStyle w:val="Heading2"/>
      </w:pPr>
      <w:r>
        <w:t>Experience</w:t>
      </w:r>
    </w:p>
    <w:p>
      <w:r>
        <w:rPr>
          <w:b/>
        </w:rPr>
        <w:t>Registered Nurse — Netcare</w:t>
      </w:r>
      <w:r>
        <w:t xml:space="preserve">  (2021 – 2025)</w:t>
      </w:r>
    </w:p>
    <w:p>
      <w:pPr>
        <w:pStyle w:val="ListBullet"/>
        <w:ind w:left="360"/>
      </w:pPr>
      <w:r>
        <w:t>Managed patient care</w:t>
      </w:r>
    </w:p>
    <w:p>
      <w:pPr>
        <w:pStyle w:val="ListBullet"/>
        <w:ind w:left="360"/>
      </w:pPr>
      <w:r>
        <w:t>Administered treatments</w:t>
      </w:r>
    </w:p>
    <w:p>
      <w:r>
        <w:rPr>
          <w:b/>
        </w:rPr>
        <w:t>Staff Nurse — Life Healthcare</w:t>
      </w:r>
      <w:r>
        <w:t xml:space="preserve">  (2019 – 2021)</w:t>
      </w:r>
    </w:p>
    <w:p>
      <w:pPr>
        <w:pStyle w:val="ListBullet"/>
        <w:ind w:left="360"/>
      </w:pPr>
      <w:r>
        <w:t>Assisted doctors</w:t>
      </w:r>
    </w:p>
    <w:p>
      <w:pPr>
        <w:pStyle w:val="ListBullet"/>
        <w:ind w:left="360"/>
      </w:pPr>
      <w:r>
        <w:t>Monitored patients</w:t>
      </w:r>
    </w:p>
    <w:p>
      <w:pPr>
        <w:pStyle w:val="Heading2"/>
      </w:pPr>
      <w:r>
        <w:t>Education</w:t>
      </w:r>
    </w:p>
    <w:p>
      <w:r>
        <w:t>Diploma in Nursing — Durban University of Technology (2018)</w:t>
      </w:r>
    </w:p>
    <w:p>
      <w:pPr>
        <w:pStyle w:val="Heading2"/>
      </w:pPr>
      <w:r>
        <w:t>Compensation</w:t>
      </w:r>
    </w:p>
    <w:p>
      <w:r>
        <w:t>Current: R320,000 | Expected: R400,000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