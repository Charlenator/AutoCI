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Kevin Pillay</w:t>
      </w:r>
    </w:p>
    <w:p>
      <w:r>
        <w:rPr>
          <w:sz w:val="20"/>
        </w:rPr>
        <w:t>kevin.it@gmail.com | +27 83 654 8899 | Durban, South Africa</w:t>
      </w:r>
    </w:p>
    <w:p>
      <w:r>
        <w:rPr>
          <w:i/>
          <w:color w:val="555555"/>
        </w:rPr>
        <w:t>Target role: IT Support Specialist  •  6 years experience</w:t>
      </w:r>
    </w:p>
    <w:p>
      <w:pPr>
        <w:pStyle w:val="Heading2"/>
      </w:pPr>
      <w:r>
        <w:t>Summary</w:t>
      </w:r>
    </w:p>
    <w:p>
      <w:r>
        <w:t>IT support specialist with experience in troubleshooting and infrastructure support. Strong customer service orientation.</w:t>
      </w:r>
    </w:p>
    <w:p>
      <w:pPr>
        <w:pStyle w:val="Heading2"/>
      </w:pPr>
      <w:r>
        <w:t>Skills</w:t>
      </w:r>
    </w:p>
    <w:p>
      <w:r>
        <w:t>Troubleshooting, Windows, Networking, Helpdesk, Active Directory</w:t>
      </w:r>
    </w:p>
    <w:p>
      <w:pPr>
        <w:pStyle w:val="Heading2"/>
      </w:pPr>
      <w:r>
        <w:t>Experience</w:t>
      </w:r>
    </w:p>
    <w:p>
      <w:r>
        <w:rPr>
          <w:b/>
        </w:rPr>
        <w:t>IT Support Specialist — BCX</w:t>
      </w:r>
      <w:r>
        <w:t xml:space="preserve">  (2021 – 2025)</w:t>
      </w:r>
    </w:p>
    <w:p>
      <w:pPr>
        <w:pStyle w:val="ListBullet"/>
        <w:ind w:left="360"/>
      </w:pPr>
      <w:r>
        <w:t>Resolved technical issues</w:t>
      </w:r>
    </w:p>
    <w:p>
      <w:pPr>
        <w:pStyle w:val="ListBullet"/>
        <w:ind w:left="360"/>
      </w:pPr>
      <w:r>
        <w:t>Maintained systems</w:t>
      </w:r>
    </w:p>
    <w:p>
      <w:r>
        <w:rPr>
          <w:b/>
        </w:rPr>
        <w:t>IT Technician — Telkom</w:t>
      </w:r>
      <w:r>
        <w:t xml:space="preserve">  (2019 – 2021)</w:t>
      </w:r>
    </w:p>
    <w:p>
      <w:pPr>
        <w:pStyle w:val="ListBullet"/>
        <w:ind w:left="360"/>
      </w:pPr>
      <w:r>
        <w:t>Installed hardware</w:t>
      </w:r>
    </w:p>
    <w:p>
      <w:pPr>
        <w:pStyle w:val="ListBullet"/>
        <w:ind w:left="360"/>
      </w:pPr>
      <w:r>
        <w:t>Provided user support</w:t>
      </w:r>
    </w:p>
    <w:p>
      <w:pPr>
        <w:pStyle w:val="Heading2"/>
      </w:pPr>
      <w:r>
        <w:t>Education</w:t>
      </w:r>
    </w:p>
    <w:p>
      <w:r>
        <w:t>Diploma in IT — Durban University of Technology (2018)</w:t>
      </w:r>
    </w:p>
    <w:p>
      <w:pPr>
        <w:pStyle w:val="Heading2"/>
      </w:pPr>
      <w:r>
        <w:t>Compensation</w:t>
      </w:r>
    </w:p>
    <w:p>
      <w:r>
        <w:t>Current: R300,000 | Expected: R380,000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