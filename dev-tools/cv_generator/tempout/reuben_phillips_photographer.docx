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Reuben Phillips</w:t>
      </w:r>
    </w:p>
    <w:p>
      <w:r>
        <w:rPr>
          <w:sz w:val="20"/>
        </w:rPr>
        <w:t>reuben.phillips@photography.co.za | +27 82 789 0123 | Johannesburg, South Africa</w:t>
      </w:r>
    </w:p>
    <w:p>
      <w:r>
        <w:rPr>
          <w:i/>
          <w:color w:val="555555"/>
        </w:rPr>
        <w:t>Target role: Photographer  •  5 years experience</w:t>
      </w:r>
    </w:p>
    <w:p>
      <w:pPr>
        <w:pStyle w:val="Heading2"/>
      </w:pPr>
      <w:r>
        <w:t>Summary</w:t>
      </w:r>
    </w:p>
    <w:p>
      <w:r>
        <w:t>Creative Photographer with 5 years capturing compelling images for commercial and editorial clients. Expertise in product photography, portraiture, and event coverage. Passionate about visual storytelling and technical excellence.</w:t>
      </w:r>
    </w:p>
    <w:p>
      <w:pPr>
        <w:pStyle w:val="Heading2"/>
      </w:pPr>
      <w:r>
        <w:t>Skills</w:t>
      </w:r>
    </w:p>
    <w:p>
      <w:r>
        <w:t>Photography, Product Photography, Portraiture, Event Photography, Editing, Adobe Lightroom, Photoshop, Composition, Lighting, Client Management</w:t>
      </w:r>
    </w:p>
    <w:p>
      <w:pPr>
        <w:pStyle w:val="Heading2"/>
      </w:pPr>
      <w:r>
        <w:t>Experience</w:t>
      </w:r>
    </w:p>
    <w:p>
      <w:r>
        <w:rPr>
          <w:b/>
        </w:rPr>
        <w:t>Professional Photographer — Freelance</w:t>
      </w:r>
      <w:r>
        <w:t xml:space="preserve">  (2020 – 2024)</w:t>
      </w:r>
    </w:p>
    <w:p>
      <w:pPr>
        <w:pStyle w:val="ListBullet"/>
        <w:ind w:left="360"/>
      </w:pPr>
      <w:r>
        <w:t>Provided photography services to 100+ corporate and private clients</w:t>
      </w:r>
    </w:p>
    <w:p>
      <w:pPr>
        <w:pStyle w:val="ListBullet"/>
        <w:ind w:left="360"/>
      </w:pPr>
      <w:r>
        <w:t>Completed 500+ assignments across various genres</w:t>
      </w:r>
    </w:p>
    <w:p>
      <w:pPr>
        <w:pStyle w:val="ListBullet"/>
        <w:ind w:left="360"/>
      </w:pPr>
      <w:r>
        <w:t>Built reputation and client base generating R400K+ annually</w:t>
      </w:r>
    </w:p>
    <w:p>
      <w:r>
        <w:rPr>
          <w:b/>
        </w:rPr>
        <w:t>Commercial Photographer — Advertising South Africa</w:t>
      </w:r>
      <w:r>
        <w:t xml:space="preserve">  (2018 – 2020)</w:t>
      </w:r>
    </w:p>
    <w:p>
      <w:pPr>
        <w:pStyle w:val="ListBullet"/>
        <w:ind w:left="360"/>
      </w:pPr>
      <w:r>
        <w:t>Captured product photography for advertising campaigns</w:t>
      </w:r>
    </w:p>
    <w:p>
      <w:pPr>
        <w:pStyle w:val="ListBullet"/>
        <w:ind w:left="360"/>
      </w:pPr>
      <w:r>
        <w:t>Worked with creative teams on commercial shoots</w:t>
      </w:r>
    </w:p>
    <w:p>
      <w:pPr>
        <w:pStyle w:val="ListBullet"/>
        <w:ind w:left="360"/>
      </w:pPr>
      <w:r>
        <w:t>Delivered high-quality images meeting client specifications</w:t>
      </w:r>
    </w:p>
    <w:p>
      <w:r>
        <w:rPr>
          <w:b/>
        </w:rPr>
        <w:t>Junior Photographer — The Good Magazine</w:t>
      </w:r>
      <w:r>
        <w:t xml:space="preserve">  (2017 – 2018)</w:t>
      </w:r>
    </w:p>
    <w:p>
      <w:pPr>
        <w:pStyle w:val="ListBullet"/>
        <w:ind w:left="360"/>
      </w:pPr>
      <w:r>
        <w:t>Assisted senior photographers on assignments</w:t>
      </w:r>
    </w:p>
    <w:p>
      <w:pPr>
        <w:pStyle w:val="ListBullet"/>
        <w:ind w:left="360"/>
      </w:pPr>
      <w:r>
        <w:t>Learned photography techniques and editing skills</w:t>
      </w:r>
    </w:p>
    <w:p>
      <w:pPr>
        <w:pStyle w:val="Heading2"/>
      </w:pPr>
      <w:r>
        <w:t>Education</w:t>
      </w:r>
    </w:p>
    <w:p>
      <w:r>
        <w:t>BA Photography — Vega School of Design (2017)</w:t>
      </w:r>
    </w:p>
    <w:p>
      <w:pPr>
        <w:pStyle w:val="Heading2"/>
      </w:pPr>
      <w:r>
        <w:t>Compensation</w:t>
      </w:r>
    </w:p>
    <w:p>
      <w:r>
        <w:t>Current: R380,000 | Expected: R520,000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