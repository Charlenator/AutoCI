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Thabo Mokoena</w:t>
      </w:r>
    </w:p>
    <w:p>
      <w:r>
        <w:rPr>
          <w:sz w:val="20"/>
        </w:rPr>
        <w:t>[thabo.mokoena.dev@gmail.com](mailto:thabo.mokoena.dev@gmail.com) | +27 82 345 6789 | Johannesburg, South Africa</w:t>
      </w:r>
    </w:p>
    <w:p>
      <w:r>
        <w:rPr>
          <w:i/>
          <w:color w:val="555555"/>
        </w:rPr>
        <w:t>Target role: Senior Java Developer  •  9 years experience</w:t>
      </w:r>
    </w:p>
    <w:p>
      <w:pPr>
        <w:pStyle w:val="Heading2"/>
      </w:pPr>
      <w:r>
        <w:t>Summary</w:t>
      </w:r>
    </w:p>
    <w:p>
      <w:r>
        <w:t>Experienced Java developer specializing in scalable backend systems and microservices. Proven track record in financial services and enterprise platforms. Strong focus on clean code and performance optimization.</w:t>
      </w:r>
    </w:p>
    <w:p>
      <w:pPr>
        <w:pStyle w:val="Heading2"/>
      </w:pPr>
      <w:r>
        <w:t>Skills</w:t>
      </w:r>
    </w:p>
    <w:p>
      <w:r>
        <w:t>Java, Spring Boot, Microservices, REST APIs, Docker, Kubernetes, SQL</w:t>
      </w:r>
    </w:p>
    <w:p>
      <w:pPr>
        <w:pStyle w:val="Heading2"/>
      </w:pPr>
      <w:r>
        <w:t>Experience</w:t>
      </w:r>
    </w:p>
    <w:p>
      <w:r>
        <w:rPr>
          <w:b/>
        </w:rPr>
        <w:t>Senior Java Developer — Standard Bank</w:t>
      </w:r>
      <w:r>
        <w:t xml:space="preserve">  (2020 – 2025)</w:t>
      </w:r>
    </w:p>
    <w:p>
      <w:pPr>
        <w:pStyle w:val="ListBullet"/>
        <w:ind w:left="360"/>
      </w:pPr>
      <w:r>
        <w:t>Led microservices migration project</w:t>
      </w:r>
    </w:p>
    <w:p>
      <w:pPr>
        <w:pStyle w:val="ListBullet"/>
        <w:ind w:left="360"/>
      </w:pPr>
      <w:r>
        <w:t>Improved system performance by 30%</w:t>
      </w:r>
    </w:p>
    <w:p>
      <w:r>
        <w:rPr>
          <w:b/>
        </w:rPr>
        <w:t>Java Developer — Dimension Data</w:t>
      </w:r>
      <w:r>
        <w:t xml:space="preserve">  (2016 – 2020)</w:t>
      </w:r>
    </w:p>
    <w:p>
      <w:pPr>
        <w:pStyle w:val="ListBullet"/>
        <w:ind w:left="360"/>
      </w:pPr>
      <w:r>
        <w:t>Built enterprise REST APIs</w:t>
      </w:r>
    </w:p>
    <w:p>
      <w:pPr>
        <w:pStyle w:val="ListBullet"/>
        <w:ind w:left="360"/>
      </w:pPr>
      <w:r>
        <w:t>Collaborated with cross-functional teams</w:t>
      </w:r>
    </w:p>
    <w:p>
      <w:r>
        <w:rPr>
          <w:b/>
        </w:rPr>
        <w:t>Junior Developer — EOH</w:t>
      </w:r>
      <w:r>
        <w:t xml:space="preserve">  (2014 – 2016)</w:t>
      </w:r>
    </w:p>
    <w:p>
      <w:pPr>
        <w:pStyle w:val="ListBullet"/>
        <w:ind w:left="360"/>
      </w:pPr>
      <w:r>
        <w:t>Maintained legacy systems</w:t>
      </w:r>
    </w:p>
    <w:p>
      <w:pPr>
        <w:pStyle w:val="ListBullet"/>
        <w:ind w:left="360"/>
      </w:pPr>
      <w:r>
        <w:t>Assisted in code refactoring</w:t>
      </w:r>
    </w:p>
    <w:p>
      <w:pPr>
        <w:pStyle w:val="Heading2"/>
      </w:pPr>
      <w:r>
        <w:t>Education</w:t>
      </w:r>
    </w:p>
    <w:p>
      <w:r>
        <w:t>BSc Computer Science — University of Pretoria (2013)</w:t>
      </w:r>
    </w:p>
    <w:p>
      <w:pPr>
        <w:pStyle w:val="Heading2"/>
      </w:pPr>
      <w:r>
        <w:t>Compensation</w:t>
      </w:r>
    </w:p>
    <w:p>
      <w:r>
        <w:t>Current: R850,000 | Expected: R1,000,000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